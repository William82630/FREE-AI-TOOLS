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9040" cy="1068959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95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4" w:h="16834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80630" cy="1063879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80630" cy="1063879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38" w:h="16754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